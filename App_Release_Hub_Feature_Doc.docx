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i w:val="0"/>
          <w:color w:val="6C63FF"/>
          <w:sz w:val="56"/>
        </w:rPr>
        <w:t>KARMAYOG TASK TOOL</w:t>
      </w:r>
    </w:p>
    <w:p>
      <w:pPr>
        <w:spacing w:before="0" w:after="80"/>
        <w:jc w:val="center"/>
      </w:pPr>
      <w:r>
        <w:rPr>
          <w:b/>
          <w:i w:val="0"/>
          <w:color w:val="1A1A2E"/>
          <w:sz w:val="44"/>
        </w:rPr>
        <w:t>App Release Hub</w:t>
      </w:r>
    </w:p>
    <w:p>
      <w:pPr>
        <w:spacing w:before="0" w:after="40"/>
        <w:jc w:val="center"/>
      </w:pPr>
      <w:r>
        <w:rPr>
          <w:b w:val="0"/>
          <w:i w:val="0"/>
          <w:color w:val="606080"/>
          <w:sz w:val="22"/>
        </w:rPr>
        <w:t>Feature Design Document  ·  Revised v2.0</w:t>
      </w:r>
    </w:p>
    <w:p>
      <w:pPr>
        <w:spacing w:before="0" w:after="600"/>
        <w:jc w:val="center"/>
      </w:pPr>
      <w:r>
        <w:rPr>
          <w:b w:val="0"/>
          <w:i w:val="0"/>
          <w:color w:val="606080"/>
          <w:sz w:val="20"/>
        </w:rPr>
        <w:t>Status: Pre-Implementation  ·  June 2026</w:t>
      </w:r>
    </w:p>
    <w:p>
      <w:pPr>
        <w:pBdr>
          <w:bottom w:val="single" w:sz="6" w:space="1" w:color="CCCCDD"/>
        </w:pBdr>
        <w:spacing w:before="40" w:after="40"/>
      </w:pPr>
    </w:p>
    <w:p>
      <w:pPr>
        <w:spacing w:before="280" w:after="80"/>
      </w:pPr>
      <w:r>
        <w:rPr>
          <w:b/>
          <w:i w:val="0"/>
          <w:color w:val="6C63FF"/>
          <w:sz w:val="40"/>
        </w:rPr>
        <w:t>1.  Overview</w:t>
      </w:r>
    </w:p>
    <w:p>
      <w:pPr>
        <w:spacing w:before="0" w:after="160"/>
      </w:pPr>
      <w:r>
        <w:rPr>
          <w:b w:val="0"/>
          <w:i w:val="0"/>
        </w:rPr>
        <w:t>The App Release Hub is an inline feature embedded directly inside the Sub-Project detail page under Admin → Projects. It manages the full mobile-app deployment lifecycle — manual test tracking, build steps, task/bug linking, and release history — without requiring any separate settings page or standalone navigation route.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What Changed from the Original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2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Original Plan (v1)</w:t>
            </w:r>
          </w:p>
        </w:tc>
        <w:tc>
          <w:tcPr>
            <w:tcW w:type="dxa" w:w="432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Revised Plan (v2)</w:t>
            </w:r>
          </w:p>
        </w:tc>
      </w:tr>
      <w:tr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Separate module under Settings</w:t>
            </w:r>
          </w:p>
        </w:tc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Inline on the sub-project detail page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Sidebar with project cards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"+ App Release" button per sub-project</w:t>
            </w:r>
          </w:p>
        </w:tc>
      </w:tr>
      <w:tr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Standalone release page/route</w:t>
            </w:r>
          </w:p>
        </w:tc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Expands inline — same page, no navigation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No task-assignment integration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"App Release" option in task &amp; bug assign flow</w:t>
            </w:r>
          </w:p>
        </w:tc>
      </w:tr>
      <w:tr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No bug-form changes</w:t>
            </w:r>
          </w:p>
        </w:tc>
        <w:tc>
          <w:tcPr>
            <w:tcW w:type="dxa" w:w="4320"/>
            <w:shd w:val="clear" w:color="auto" w:fill="F4F4FB"/>
          </w:tcPr>
          <w:p>
            <w:r>
              <w:rPr>
                <w:sz w:val="20"/>
              </w:rPr>
              <w:t>New "Part of App Release?" field on Bug Report form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6C63FF"/>
          <w:sz w:val="40"/>
        </w:rPr>
        <w:t>2.  Where It Lives</w:t>
      </w:r>
    </w:p>
    <w:p>
      <w:pPr>
        <w:spacing w:before="0" w:after="120"/>
      </w:pPr>
      <w:r>
        <w:rPr>
          <w:b w:val="0"/>
          <w:i w:val="0"/>
        </w:rPr>
        <w:t>Navigate to:  Admin  →  Projects  →  (click a parent project)  →  (click a sub-project).  On the sub-project detail page, a new button appears at the top of the page:</w:t>
      </w:r>
    </w:p>
    <w:p>
      <w:pPr>
        <w:spacing w:after="160"/>
        <w:ind w:left="720"/>
        <w:jc w:val="left"/>
      </w:pPr>
      <w:r>
        <w:rPr>
          <w:b/>
          <w:color w:val="FFFFFF"/>
          <w:sz w:val="22"/>
        </w:rPr>
        <w:t xml:space="preserve">  + App Release  </w:t>
      </w:r>
    </w:p>
    <w:p>
      <w:pPr>
        <w:pStyle w:val="ListBullet"/>
        <w:spacing w:after="60"/>
        <w:ind w:left="360"/>
      </w:pPr>
      <w:r>
        <w:t>Visible only to Admin and Top Management roles.</w:t>
      </w:r>
    </w:p>
    <w:p>
      <w:pPr>
        <w:pStyle w:val="ListBullet"/>
        <w:spacing w:after="60"/>
        <w:ind w:left="360"/>
      </w:pPr>
      <w:r>
        <w:t>Clicking it expands an inline form panel on the same page — no new route or modal.</w:t>
      </w:r>
    </w:p>
    <w:p>
      <w:pPr>
        <w:pStyle w:val="ListBullet"/>
        <w:spacing w:after="60"/>
        <w:ind w:left="360"/>
      </w:pPr>
      <w:r>
        <w:t>If a release already exists, the existing release card shows instead, with Edit / + New Release options.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IMPORTANT: </w:t>
      </w:r>
      <w:r>
        <w:rPr>
          <w:i/>
          <w:color w:val="606080"/>
          <w:sz w:val="20"/>
        </w:rPr>
        <w:t>App Release is per sub-project only. Parent projects do not get this button. Only leaf-level sub-projects can have releases.</w:t>
      </w:r>
    </w:p>
    <w:p>
      <w:pPr>
        <w:spacing w:before="280" w:after="80"/>
      </w:pPr>
      <w:r>
        <w:rPr>
          <w:b/>
          <w:i w:val="0"/>
          <w:color w:val="6C63FF"/>
          <w:sz w:val="40"/>
        </w:rPr>
        <w:t>3.  The Inline App Release Form</w:t>
      </w:r>
    </w:p>
    <w:p>
      <w:pPr>
        <w:spacing w:before="0" w:after="160"/>
      </w:pPr>
      <w:r>
        <w:rPr>
          <w:b w:val="0"/>
          <w:i w:val="0"/>
        </w:rPr>
        <w:t>When "+ App Release" is clicked, a panel expands inline on the same page. It is divided into four sections: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3A.  Release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Type</w:t>
            </w:r>
          </w:p>
        </w:tc>
        <w:tc>
          <w:tcPr>
            <w:tcW w:type="dxa" w:w="3888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4F4FB"/>
          </w:tcPr>
          <w:p>
            <w:r>
              <w:rPr>
                <w:sz w:val="20"/>
              </w:rPr>
              <w:t>Version Name</w:t>
            </w:r>
          </w:p>
        </w:tc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888"/>
            <w:shd w:val="clear" w:color="auto" w:fill="F4F4FB"/>
          </w:tcPr>
          <w:p>
            <w:r>
              <w:rPr>
                <w:sz w:val="20"/>
              </w:rPr>
              <w:t>e.g. v1.2.0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Android / iOS / Both</w:t>
            </w:r>
          </w:p>
        </w:tc>
      </w:tr>
      <w:tr>
        <w:tc>
          <w:tcPr>
            <w:tcW w:type="dxa" w:w="2592"/>
            <w:shd w:val="clear" w:color="auto" w:fill="F4F4FB"/>
          </w:tcPr>
          <w:p>
            <w:r>
              <w:rPr>
                <w:sz w:val="20"/>
              </w:rPr>
              <w:t>Target Release Date</w:t>
            </w:r>
          </w:p>
        </w:tc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Date Picker</w:t>
            </w:r>
          </w:p>
        </w:tc>
        <w:tc>
          <w:tcPr>
            <w:tcW w:type="dxa" w:w="3888"/>
            <w:shd w:val="clear" w:color="auto" w:fill="F4F4FB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Brand Color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Color Picker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Used for badges across the app</w:t>
            </w:r>
          </w:p>
        </w:tc>
      </w:tr>
      <w:tr>
        <w:tc>
          <w:tcPr>
            <w:tcW w:type="dxa" w:w="2592"/>
            <w:shd w:val="clear" w:color="auto" w:fill="F4F4FB"/>
          </w:tcPr>
          <w:p>
            <w:r>
              <w:rPr>
                <w:sz w:val="20"/>
              </w:rPr>
              <w:t>Release Notes</w:t>
            </w:r>
          </w:p>
        </w:tc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3888"/>
            <w:shd w:val="clear" w:color="auto" w:fill="F4F4FB"/>
          </w:tcPr>
          <w:p>
            <w:r>
              <w:rPr>
                <w:sz w:val="20"/>
              </w:rPr>
              <w:t>Draft; can be auto-generated later</w:t>
            </w:r>
          </w:p>
        </w:tc>
      </w:tr>
    </w:tbl>
    <w:p/>
    <w:p>
      <w:pPr>
        <w:spacing w:before="200" w:after="80"/>
      </w:pPr>
      <w:r>
        <w:rPr>
          <w:b/>
          <w:i w:val="0"/>
          <w:color w:val="1A1A2E"/>
          <w:sz w:val="30"/>
        </w:rPr>
        <w:t>3B.  Integration Test Cases</w:t>
      </w:r>
    </w:p>
    <w:p>
      <w:pPr>
        <w:spacing w:before="0" w:after="80"/>
      </w:pPr>
      <w:r>
        <w:rPr>
          <w:b w:val="0"/>
          <w:i w:val="0"/>
        </w:rPr>
        <w:t>A dynamic list where admin can add, remove, and reorder test cases inline.</w:t>
      </w:r>
    </w:p>
    <w:p>
      <w:pPr>
        <w:pStyle w:val="ListBullet"/>
        <w:spacing w:after="60"/>
        <w:ind w:left="360"/>
      </w:pPr>
      <w:r>
        <w:t>Each test case: Title + Severity (Critical / High / Medium).</w:t>
      </w:r>
    </w:p>
    <w:p>
      <w:pPr>
        <w:pStyle w:val="ListBullet"/>
        <w:spacing w:after="60"/>
        <w:ind w:left="360"/>
      </w:pPr>
      <w:r>
        <w:t>Drag-and-drop reordering supported.</w:t>
      </w:r>
    </w:p>
    <w:p>
      <w:pPr>
        <w:pStyle w:val="ListBullet"/>
        <w:spacing w:after="60"/>
        <w:ind w:left="360"/>
      </w:pPr>
      <w:r>
        <w:t>Snapshot Logic: when a Release Run is started, the current test list is "frozen" so future edits never corrupt the audit trail of past releases.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3C.  Build Steps Checklist</w:t>
      </w:r>
    </w:p>
    <w:p>
      <w:pPr>
        <w:spacing w:before="0" w:after="80"/>
      </w:pPr>
      <w:r>
        <w:rPr>
          <w:b w:val="0"/>
          <w:i w:val="0"/>
        </w:rPr>
        <w:t>A pre-defined ordered checklist that the team works through during the release:</w:t>
      </w:r>
    </w:p>
    <w:p>
      <w:pPr>
        <w:pStyle w:val="ListBullet"/>
        <w:spacing w:after="60"/>
        <w:ind w:left="360"/>
      </w:pPr>
      <w:r>
        <w:t>Step 1: Version Bump — update version number in pubspec.yaml or package.json.</w:t>
      </w:r>
    </w:p>
    <w:p>
      <w:pPr>
        <w:pStyle w:val="ListBullet"/>
        <w:spacing w:after="60"/>
        <w:ind w:left="360"/>
      </w:pPr>
      <w:r>
        <w:t>Step 2: Run build command — flutter build aab / Gradle assembleRelease.</w:t>
      </w:r>
    </w:p>
    <w:p>
      <w:pPr>
        <w:pStyle w:val="ListBullet"/>
        <w:spacing w:after="60"/>
        <w:ind w:left="360"/>
      </w:pPr>
      <w:r>
        <w:t>Step 3: Upload to Play Console / App Store Connect.</w:t>
      </w:r>
    </w:p>
    <w:p>
      <w:pPr>
        <w:pStyle w:val="ListBullet"/>
        <w:spacing w:after="60"/>
        <w:ind w:left="360"/>
      </w:pPr>
      <w:r>
        <w:t>Step 4: Firebase SHA key check — confirm signing key SHA1 is present in Firebase.</w:t>
      </w:r>
    </w:p>
    <w:p>
      <w:pPr>
        <w:pStyle w:val="ListBullet"/>
        <w:spacing w:after="60"/>
        <w:ind w:left="360"/>
      </w:pPr>
      <w:r>
        <w:t>Step 5: Post-release smoke test — install from store and run critical test cases.</w:t>
      </w:r>
    </w:p>
    <w:p>
      <w:pPr>
        <w:spacing w:before="0" w:after="160"/>
      </w:pPr>
      <w:r>
        <w:rPr>
          <w:b w:val="0"/>
          <w:i w:val="0"/>
        </w:rPr>
        <w:t>Each step can be checked off; completion is timestamped and logged.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3D.  Release Status</w:t>
      </w:r>
    </w:p>
    <w:p>
      <w:pPr>
        <w:spacing w:before="0" w:after="80"/>
      </w:pPr>
      <w:r>
        <w:rPr>
          <w:b w:val="0"/>
          <w:i w:val="0"/>
        </w:rPr>
        <w:t>A release progresses through the following states: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48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6480"/>
            <w:shd w:val="clear" w:color="auto" w:fill="F4F4FB"/>
          </w:tcPr>
          <w:p>
            <w:r>
              <w:rPr>
                <w:sz w:val="20"/>
              </w:rPr>
              <w:t>Release created; test cases and info being filled in.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Active testing phase; tasks can be linked.</w:t>
            </w:r>
          </w:p>
        </w:tc>
      </w:tr>
      <w:tr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Build Ready</w:t>
            </w:r>
          </w:p>
        </w:tc>
        <w:tc>
          <w:tcPr>
            <w:tcW w:type="dxa" w:w="6480"/>
            <w:shd w:val="clear" w:color="auto" w:fill="F4F4FB"/>
          </w:tcPr>
          <w:p>
            <w:r>
              <w:rPr>
                <w:sz w:val="20"/>
              </w:rPr>
              <w:t>All tests passed and all linked tasks are Done.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Build uploaded to Play Store / App Store.</w:t>
            </w:r>
          </w:p>
        </w:tc>
      </w:tr>
      <w:tr>
        <w:tc>
          <w:tcPr>
            <w:tcW w:type="dxa" w:w="2160"/>
            <w:shd w:val="clear" w:color="auto" w:fill="F4F4FB"/>
          </w:tcPr>
          <w:p>
            <w:r>
              <w:rPr>
                <w:sz w:val="20"/>
              </w:rPr>
              <w:t>Released</w:t>
            </w:r>
          </w:p>
        </w:tc>
        <w:tc>
          <w:tcPr>
            <w:tcW w:type="dxa" w:w="6480"/>
            <w:shd w:val="clear" w:color="auto" w:fill="F4F4FB"/>
          </w:tcPr>
          <w:p>
            <w:r>
              <w:rPr>
                <w:sz w:val="20"/>
              </w:rPr>
              <w:t>Publicly live; record becomes read-only.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6C63FF"/>
          <w:sz w:val="40"/>
        </w:rPr>
        <w:t>4.  Task &amp; Bug Assignment Integration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4.1  The "App Release" Assignment Option</w:t>
      </w:r>
    </w:p>
    <w:p>
      <w:pPr>
        <w:spacing w:before="0" w:after="120"/>
      </w:pPr>
      <w:r>
        <w:rPr>
          <w:b w:val="0"/>
          <w:i w:val="0"/>
        </w:rPr>
        <w:t>When an admin assigns a task or bug to a teammate, a new "App Release" option appears alongside the existing assignment options (priority, due date, etc.).</w:t>
      </w:r>
    </w:p>
    <w:p>
      <w:pPr>
        <w:pStyle w:val="ListBullet"/>
        <w:spacing w:after="60"/>
        <w:ind w:left="360"/>
      </w:pPr>
      <w:r>
        <w:t>Only available when the task's sub-project has an active (In Progress) release.</w:t>
      </w:r>
    </w:p>
    <w:p>
      <w:pPr>
        <w:pStyle w:val="ListBullet"/>
        <w:spacing w:after="60"/>
        <w:ind w:left="360"/>
      </w:pPr>
      <w:r>
        <w:t>Selecting it tags the task as part of that release.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4.2  How It Appears to Teammates</w:t>
      </w:r>
    </w:p>
    <w:p>
      <w:pPr>
        <w:spacing w:before="0" w:after="80"/>
      </w:pPr>
      <w:r>
        <w:rPr>
          <w:b w:val="0"/>
          <w:i w:val="0"/>
        </w:rPr>
        <w:t>Tasks and bugs tagged with "App Release" will behave differently in the teammate's task list: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🚀 App Release (shown on the task card)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Card Color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Distinct amber/orange — set by the release brand color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Auto-set to Urgent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Importance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Auto-set to High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Surfaced to the top of the assignee's task list</w:t>
            </w:r>
          </w:p>
        </w:tc>
      </w:tr>
    </w:tbl>
    <w:p/>
    <w:p>
      <w:pPr>
        <w:spacing w:before="200" w:after="80"/>
      </w:pPr>
      <w:r>
        <w:rPr>
          <w:b/>
          <w:i w:val="0"/>
          <w:color w:val="1A1A2E"/>
          <w:sz w:val="30"/>
        </w:rPr>
        <w:t>4.3  Release Readiness Warning</w:t>
      </w:r>
    </w:p>
    <w:p>
      <w:pPr>
        <w:spacing w:before="0" w:after="80"/>
      </w:pPr>
      <w:r>
        <w:rPr>
          <w:b w:val="0"/>
          <w:i w:val="0"/>
        </w:rPr>
        <w:t>When the admin tries to advance a release to "Build Ready" or "Submitted":</w:t>
      </w:r>
    </w:p>
    <w:p>
      <w:pPr>
        <w:pStyle w:val="ListBullet"/>
        <w:spacing w:after="60"/>
        <w:ind w:left="360"/>
      </w:pPr>
      <w:r>
        <w:t>The system checks whether all linked App Release tasks/bugs are in "Done" status.</w:t>
      </w:r>
    </w:p>
    <w:p>
      <w:pPr>
        <w:spacing w:before="120" w:after="120"/>
        <w:ind w:left="432"/>
      </w:pPr>
      <w:r>
        <w:rPr>
          <w:b/>
          <w:color w:val="FF8C00"/>
          <w:sz w:val="20"/>
        </w:rPr>
        <w:t xml:space="preserve">⚠  WARNING: </w:t>
      </w:r>
      <w:r>
        <w:rPr>
          <w:i/>
          <w:color w:val="606080"/>
          <w:sz w:val="20"/>
        </w:rPr>
        <w:t>2 linked tasks are not yet completed. Please resolve all linked tasks before submitting the build.</w:t>
      </w:r>
    </w:p>
    <w:p>
      <w:pPr>
        <w:spacing w:before="280" w:after="80"/>
      </w:pPr>
      <w:r>
        <w:rPr>
          <w:b/>
          <w:i w:val="0"/>
          <w:color w:val="6C63FF"/>
          <w:sz w:val="40"/>
        </w:rPr>
        <w:t>5.  Bug Report Form Changes  (/bugs/create)</w:t>
      </w:r>
    </w:p>
    <w:p>
      <w:pPr>
        <w:spacing w:before="0" w:after="120"/>
      </w:pPr>
      <w:r>
        <w:rPr>
          <w:b w:val="0"/>
          <w:i w:val="0"/>
        </w:rPr>
        <w:t>A new field is added to the existing Bug Report form after the Sub-project field is selected.</w:t>
      </w:r>
    </w:p>
    <w:p>
      <w:pPr>
        <w:spacing w:before="200" w:after="80"/>
      </w:pPr>
      <w:r>
        <w:rPr>
          <w:b/>
          <w:i w:val="0"/>
          <w:color w:val="1A1A2E"/>
          <w:sz w:val="30"/>
        </w:rPr>
        <w:t>New Field: "Part of App Release?"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Field Type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Toggle / Checkbox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Tag this bug to App Release  v____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Shown only if the selected sub-project has an active release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On Enable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Bug is linked to the active release; Priority → Urgent; Importance → High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Effect</w:t>
            </w:r>
          </w:p>
        </w:tc>
        <w:tc>
          <w:tcPr>
            <w:tcW w:type="dxa" w:w="5760"/>
            <w:shd w:val="clear" w:color="auto" w:fill="F4F4FB"/>
          </w:tcPr>
          <w:p>
            <w:r>
              <w:rPr>
                <w:sz w:val="20"/>
              </w:rPr>
              <w:t>Bug appears in the release's linked bug list immediately</w:t>
            </w:r>
          </w:p>
        </w:tc>
      </w:tr>
    </w:tbl>
    <w:p/>
    <w:p>
      <w:pPr>
        <w:spacing w:before="0" w:after="160"/>
      </w:pPr>
      <w:r>
        <w:rPr>
          <w:b w:val="0"/>
          <w:i w:val="0"/>
        </w:rPr>
        <w:t>This ensures bugs found during integration testing can be immediately tied to the release cycle from the moment they are reported — with no extra steps needed later.</w:t>
      </w:r>
    </w:p>
    <w:p>
      <w:pPr>
        <w:spacing w:before="280" w:after="80"/>
      </w:pPr>
      <w:r>
        <w:rPr>
          <w:b/>
          <w:i w:val="0"/>
          <w:color w:val="6C63FF"/>
          <w:sz w:val="40"/>
        </w:rPr>
        <w:t>6.  Release History &amp; Audit Trail</w:t>
      </w:r>
    </w:p>
    <w:p>
      <w:pPr>
        <w:spacing w:before="0" w:after="120"/>
      </w:pPr>
      <w:r>
        <w:rPr>
          <w:b w:val="0"/>
          <w:i w:val="0"/>
        </w:rPr>
        <w:t>Once a release is marked "Released", it becomes permanently read-only and is stored under the sub-project detail page in a collapsible "Release History" section.</w:t>
      </w:r>
    </w:p>
    <w:p>
      <w:pPr>
        <w:spacing w:before="0" w:after="80"/>
      </w:pPr>
      <w:r>
        <w:rPr>
          <w:b w:val="0"/>
          <w:i w:val="0"/>
        </w:rPr>
        <w:t>Each historical release record contains:</w:t>
      </w:r>
    </w:p>
    <w:p>
      <w:pPr>
        <w:pStyle w:val="ListBullet"/>
        <w:spacing w:after="60"/>
        <w:ind w:left="360"/>
      </w:pPr>
      <w:r>
        <w:t>Version name, platform, and release date.</w:t>
      </w:r>
    </w:p>
    <w:p>
      <w:pPr>
        <w:pStyle w:val="ListBullet"/>
        <w:spacing w:after="60"/>
        <w:ind w:left="360"/>
      </w:pPr>
      <w:r>
        <w:t>All test cases with pass/fail status and who checked them off.</w:t>
      </w:r>
    </w:p>
    <w:p>
      <w:pPr>
        <w:pStyle w:val="ListBullet"/>
        <w:spacing w:after="60"/>
        <w:ind w:left="360"/>
      </w:pPr>
      <w:r>
        <w:t>All linked tasks and bugs — with their final status, assignee, and completion date.</w:t>
      </w:r>
    </w:p>
    <w:p>
      <w:pPr>
        <w:pStyle w:val="ListBullet"/>
        <w:spacing w:after="60"/>
        <w:ind w:left="360"/>
      </w:pPr>
      <w:r>
        <w:t>Build step completion log — who completed each step and when.</w:t>
      </w:r>
    </w:p>
    <w:p>
      <w:pPr>
        <w:pStyle w:val="ListBullet"/>
        <w:spacing w:after="60"/>
        <w:ind w:left="360"/>
      </w:pPr>
      <w:r>
        <w:t>Release notes — as submitted to the store.</w:t>
      </w:r>
    </w:p>
    <w:p>
      <w:pPr>
        <w:spacing w:before="280" w:after="80"/>
      </w:pPr>
      <w:r>
        <w:rPr>
          <w:b/>
          <w:i w:val="0"/>
          <w:color w:val="6C63FF"/>
          <w:sz w:val="40"/>
        </w:rPr>
        <w:t>7.  Two-Way Linking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3168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88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592"/>
            <w:shd w:val="clear" w:color="auto" w:fill="F4F4FB"/>
          </w:tcPr>
          <w:p>
            <w:r>
              <w:rPr>
                <w:sz w:val="20"/>
              </w:rPr>
              <w:t>Task / Bug card</w:t>
            </w:r>
          </w:p>
        </w:tc>
        <w:tc>
          <w:tcPr>
            <w:tcW w:type="dxa" w:w="3168"/>
            <w:shd w:val="clear" w:color="auto" w:fill="F4F4FB"/>
          </w:tcPr>
          <w:p>
            <w:r>
              <w:rPr>
                <w:sz w:val="20"/>
              </w:rPr>
              <w:t>Release record on sub-project page</w:t>
            </w:r>
          </w:p>
        </w:tc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Click "Released in v1.2.0" badge on the task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Release record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Original task / bug ticket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Click the task name in the linked list</w:t>
            </w:r>
          </w:p>
        </w:tc>
      </w:tr>
      <w:tr>
        <w:tc>
          <w:tcPr>
            <w:tcW w:type="dxa" w:w="2592"/>
            <w:shd w:val="clear" w:color="auto" w:fill="F4F4FB"/>
          </w:tcPr>
          <w:p>
            <w:r>
              <w:rPr>
                <w:sz w:val="20"/>
              </w:rPr>
              <w:t>Release record</w:t>
            </w:r>
          </w:p>
        </w:tc>
        <w:tc>
          <w:tcPr>
            <w:tcW w:type="dxa" w:w="3168"/>
            <w:shd w:val="clear" w:color="auto" w:fill="F4F4FB"/>
          </w:tcPr>
          <w:p>
            <w:r>
              <w:rPr>
                <w:sz w:val="20"/>
              </w:rPr>
              <w:t>Teammate profile</w:t>
            </w:r>
          </w:p>
        </w:tc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Click assignee name in step completion log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6C63FF"/>
          <w:sz w:val="40"/>
        </w:rPr>
        <w:t>8.  Access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80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Create Release</w:t>
            </w:r>
          </w:p>
        </w:tc>
        <w:tc>
          <w:tcPr>
            <w:tcW w:type="dxa" w:w="1728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Edit Release</w:t>
            </w:r>
          </w:p>
        </w:tc>
        <w:tc>
          <w:tcPr>
            <w:tcW w:type="dxa" w:w="1728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Tasks</w:t>
            </w:r>
          </w:p>
        </w:tc>
        <w:tc>
          <w:tcPr>
            <w:tcW w:type="dxa" w:w="2016"/>
            <w:shd w:val="clear" w:color="auto" w:fill="3A3A5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View History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  <w:shd w:val="clear" w:color="auto" w:fill="F4F4FB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Top Management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4F4FB"/>
          </w:tcPr>
          <w:p>
            <w:r>
              <w:rPr>
                <w:sz w:val="20"/>
              </w:rPr>
              <w:t>Management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4F4FB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  <w:shd w:val="clear" w:color="auto" w:fill="F4F4FB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Staff (Amtarikshian)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6C63FF"/>
          <w:sz w:val="40"/>
        </w:rPr>
        <w:t>9.  What Is NOT Changing</w:t>
      </w:r>
    </w:p>
    <w:p>
      <w:pPr>
        <w:pStyle w:val="ListBullet"/>
        <w:spacing w:after="60"/>
        <w:ind w:left="360"/>
      </w:pPr>
      <w:r>
        <w:t>No new top-level route or Settings section.</w:t>
      </w:r>
    </w:p>
    <w:p>
      <w:pPr>
        <w:pStyle w:val="ListBullet"/>
        <w:spacing w:after="60"/>
        <w:ind w:left="360"/>
      </w:pPr>
      <w:r>
        <w:t>No separate "Release Hub" sidebar or navigation item.</w:t>
      </w:r>
    </w:p>
    <w:p>
      <w:pPr>
        <w:pStyle w:val="ListBullet"/>
        <w:spacing w:after="60"/>
        <w:ind w:left="360"/>
      </w:pPr>
      <w:r>
        <w:t>Existing Project and Sub-project pages remain as-is — this is purely additive.</w:t>
      </w:r>
    </w:p>
    <w:p>
      <w:pPr>
        <w:pStyle w:val="ListBullet"/>
        <w:spacing w:after="60"/>
        <w:ind w:left="360"/>
      </w:pPr>
      <w:r>
        <w:t>Existing task and bug forms keep all current fields — "App Release" is an additional optional field.</w:t>
      </w:r>
    </w:p>
    <w:p>
      <w:pPr>
        <w:spacing w:before="280" w:after="80"/>
      </w:pPr>
      <w:r>
        <w:rPr>
          <w:b/>
          <w:i w:val="0"/>
          <w:color w:val="FF8C00"/>
          <w:sz w:val="40"/>
        </w:rPr>
        <w:t>10.  Open Questions (Require Answers Before Implementation)</w:t>
      </w:r>
    </w:p>
    <w:p>
      <w:pPr>
        <w:pStyle w:val="ListBullet"/>
        <w:spacing w:after="60"/>
        <w:ind w:left="360"/>
      </w:pPr>
      <w:r>
        <w:rPr>
          <w:b/>
        </w:rPr>
        <w:t>Q1 — Multiple active releases:</w:t>
      </w:r>
      <w:r>
        <w:t xml:space="preserve"> Can a sub-project have more than one release "In Progress" at the same time, or only one active release at a time?</w:t>
      </w:r>
    </w:p>
    <w:p/>
    <w:p>
      <w:pPr>
        <w:pStyle w:val="ListBullet"/>
        <w:spacing w:after="60"/>
        <w:ind w:left="360"/>
      </w:pPr>
      <w:r>
        <w:rPr>
          <w:b/>
        </w:rPr>
        <w:t>Q2 — Brand color vs. fixed color:</w:t>
      </w:r>
      <w:r>
        <w:t xml:space="preserve"> Should the App Release badge color be driven by the release brand color, or should it always use a fixed system color (amber/orange)?</w:t>
      </w:r>
    </w:p>
    <w:p/>
    <w:p>
      <w:pPr>
        <w:pStyle w:val="ListBullet"/>
        <w:spacing w:after="60"/>
        <w:ind w:left="360"/>
      </w:pPr>
      <w:r>
        <w:rPr>
          <w:b/>
        </w:rPr>
        <w:t>Q3 — Task tagging permissions:</w:t>
      </w:r>
      <w:r>
        <w:t xml:space="preserve"> Who can tag an existing task to a release — Admin only, or also the task's assignee?</w:t>
      </w:r>
    </w:p>
    <w:p/>
    <w:p>
      <w:pPr>
        <w:pStyle w:val="ListBullet"/>
        <w:spacing w:after="60"/>
        <w:ind w:left="360"/>
      </w:pPr>
      <w:r>
        <w:rPr>
          <w:b/>
        </w:rPr>
        <w:t>Q4 — iOS build steps on Windows:</w:t>
      </w:r>
      <w:r>
        <w:t xml:space="preserve"> Should iOS build steps be shown on Windows (greyed out / informational), or completely hidden since they cannot run on Windows?</w:t>
      </w:r>
    </w:p>
    <w:p/>
    <w:p>
      <w:pPr>
        <w:pStyle w:val="ListBullet"/>
        <w:spacing w:after="60"/>
        <w:ind w:left="360"/>
      </w:pPr>
      <w:r>
        <w:rPr>
          <w:b/>
        </w:rPr>
        <w:t>Q5 — Notifications:</w:t>
      </w:r>
      <w:r>
        <w:t xml:space="preserve"> Should teammates receive a push notification and/or email when one of their tasks is tagged as "App Release"?</w:t>
      </w:r>
    </w:p>
    <w:p/>
    <w:p>
      <w:pPr>
        <w:pBdr>
          <w:bottom w:val="single" w:sz="6" w:space="1" w:color="CCCCDD"/>
        </w:pBdr>
        <w:spacing w:before="40" w:after="40"/>
      </w:pPr>
    </w:p>
    <w:p>
      <w:pPr>
        <w:spacing w:before="120" w:after="0"/>
        <w:jc w:val="center"/>
      </w:pPr>
      <w:r>
        <w:rPr>
          <w:b w:val="0"/>
          <w:i w:val="0"/>
          <w:color w:val="606080"/>
          <w:sz w:val="18"/>
        </w:rPr>
        <w:t>Karmayog Task Tool  ·  App Release Hub — Feature Design Document v2.0  ·  June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