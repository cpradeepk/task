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 Release Guide: Google Play and Apple App Store</w:t>
      </w:r>
    </w:p>
    <w:p/>
    <w:p>
      <w:r>
        <w:t>Phase 1: Android Release (Google Play Console)</w:t>
      </w:r>
    </w:p>
    <w:p/>
    <w:p>
      <w:r>
        <w:t>Step 1: Open the Project and Change the Version</w:t>
      </w:r>
    </w:p>
    <w:p>
      <w:r>
        <w:t>1. Open your code editor (like Visual Studio Code or Android Studio).</w:t>
      </w:r>
    </w:p>
    <w:p>
      <w:r>
        <w:t>2. Open the project folder (d:\projects\tasktool\task).</w:t>
      </w:r>
    </w:p>
    <w:p>
      <w:r>
        <w:t>3. Find and open this specific file: apps\mobile\android\app\build.gradle</w:t>
      </w:r>
    </w:p>
    <w:p>
      <w:r>
        <w:t>4. Scroll down to around line 95. You will see "versionCode" and "versionName".</w:t>
      </w:r>
    </w:p>
    <w:p>
      <w:r>
        <w:t>5. Change "versionCode" to a higher number (for example, if it is 11, make it 12). Google Play requires this to be higher every time you upload.</w:t>
      </w:r>
    </w:p>
    <w:p>
      <w:r>
        <w:t>6. Change "versionName" to your new public version (for example, "1.1.2").</w:t>
      </w:r>
    </w:p>
    <w:p>
      <w:r>
        <w:t>7. Save the file.</w:t>
      </w:r>
    </w:p>
    <w:p/>
    <w:p>
      <w:r>
        <w:t>Step 2: Pre-Release Integration Testing (App: JSR Task Management / Karmayog)</w:t>
      </w:r>
    </w:p>
    <w:p>
      <w:r>
        <w:t>This is the mandatory first step after changing the version number. You must test these core system workflows on a physical device or emulator to ensure nothing is broken before building.</w:t>
      </w:r>
    </w:p>
    <w:p>
      <w:r>
        <w:t>1. Test Role-Based Access: Log in as a base "Amtarikksian" and verify you can only see your own tasks, then log in as "Management" and verify you can view/assign team tasks.</w:t>
      </w:r>
    </w:p>
    <w:p>
      <w:r>
        <w:t>2. Test Hierarchical Task Creation: Create a parent task with a Priority level (e.g., U&amp;I), then add subtasks and a checklist to ensure hierarchical data saving works.</w:t>
      </w:r>
    </w:p>
    <w:p>
      <w:r>
        <w:t>3. Test the Timer System: Open an assigned task, start the built-in timer, pause it, and stop it. Verify the "Actual Hours" and "Timer Sessions" update correctly.</w:t>
      </w:r>
    </w:p>
    <w:p>
      <w:r>
        <w:t>4. Test Task Lifecycle: Move a task through statuses (Yet to Start -&gt; In Progress -&gt; Completed) and verify the activity log correctly records the timestamped field changes.</w:t>
      </w:r>
    </w:p>
    <w:p>
      <w:r>
        <w:t>5. Test Bug Tracking &amp; S3 Attachments: Report a new bug (e.g., Severity: Critical), attach an image, and verify the file uploads successfully to the AWS S3 bucket.</w:t>
      </w:r>
    </w:p>
    <w:p>
      <w:r>
        <w:t>6. Test Bug Verification Workflow: As a developer, mark a bug "Fixed". Then, as a manager/QA, mark it "Verified" or "Reopened" to test the QA lifecycle.</w:t>
      </w:r>
    </w:p>
    <w:p>
      <w:r>
        <w:t>7. Test Leave Application Workflow: Apply for a specific leave type (e.g., Casual Leave), and check if the auto-calculated total days properly exclude weekends.</w:t>
      </w:r>
    </w:p>
    <w:p>
      <w:r>
        <w:t>8. Test Manager Leave Approval: Log in as a manager, navigate to team leave requests, and approve a pending application. Verify the applicant's leave balance updates.</w:t>
      </w:r>
    </w:p>
    <w:p>
      <w:r>
        <w:t>9. Test WFH Application: Submit a Work-From-Home application for a future date and verify it appears in the pending queue.</w:t>
      </w:r>
    </w:p>
    <w:p>
      <w:r>
        <w:t>10. Test Social Feed Posting: Create a new post in the Social Feed utilizing rich-text formatting and custom topics/tags.</w:t>
      </w:r>
    </w:p>
    <w:p>
      <w:r>
        <w:t>11. Test Social Feed Interactions: React to a post, add a comment, and use an @username mention. Verify the mentioned user receives a notification.</w:t>
      </w:r>
    </w:p>
    <w:p>
      <w:r>
        <w:t>12. Test Project Filtering: Go to the Task list and use the filters to successfully search for tasks by specific Project and Department.</w:t>
      </w:r>
    </w:p>
    <w:p>
      <w:r>
        <w:t>13. Test Activity Audit Trail: Check the Activity Log section of a heavily edited task to ensure all old-to-new field changes were accurately recorded.</w:t>
      </w:r>
    </w:p>
    <w:p>
      <w:r>
        <w:t>14. Test Push Notifications: Trigger a task assignment and verify the push notification arrives and deep-links to the correct screen.</w:t>
      </w:r>
    </w:p>
    <w:p/>
    <w:p>
      <w:r>
        <w:t>Step 3: Build the App Bundle (AAB File)</w:t>
      </w:r>
    </w:p>
    <w:p>
      <w:r>
        <w:t>1. Open your terminal or PowerShell inside your code editor.</w:t>
      </w:r>
    </w:p>
    <w:p>
      <w:r>
        <w:t>2. Make sure you are in the main project folder (d:\projects\tasktool\task).</w:t>
      </w:r>
    </w:p>
    <w:p>
      <w:r>
        <w:t>3. Type the following command and press Enter: .\build_local.ps1 aab</w:t>
      </w:r>
    </w:p>
    <w:p>
      <w:r>
        <w:t>4. Wait for the command to finish. It will run the Gradle tools to build your release file.</w:t>
      </w:r>
    </w:p>
    <w:p>
      <w:r>
        <w:t>5. Once it finishes successfully, the script will automatically copy the built file to your main folder.</w:t>
      </w:r>
    </w:p>
    <w:p>
      <w:r>
        <w:t>6. Open your file explorer in that folder. You will see a file ending in .aab (for example, Karmayog-1.1.2-release.aab). This is the file you will upload.</w:t>
      </w:r>
    </w:p>
    <w:p/>
    <w:p>
      <w:r>
        <w:t>Step 4: Upload to Google Play Console</w:t>
      </w:r>
    </w:p>
    <w:p>
      <w:r>
        <w:t>1. Open your web browser and go to play.google.com/console</w:t>
      </w:r>
    </w:p>
    <w:p>
      <w:r>
        <w:t>2. Select your app from the dashboard.</w:t>
      </w:r>
    </w:p>
    <w:p>
      <w:r>
        <w:t>3. On the left menu, scroll down to the Release section and click Production (or Internal Testing if you are just distributing to testers).</w:t>
      </w:r>
    </w:p>
    <w:p>
      <w:r>
        <w:t>4. Click the Create new release button on the top right.</w:t>
      </w:r>
    </w:p>
    <w:p>
      <w:r>
        <w:t>5. In the App bundles section, click Upload or drag and drop the .aab file you generated in Step 3.</w:t>
      </w:r>
    </w:p>
    <w:p>
      <w:r>
        <w:t>6. Wait for the file to upload completely.</w:t>
      </w:r>
    </w:p>
    <w:p>
      <w:r>
        <w:t>7. Scroll down to Release Details. Type your release name (like 1.1.2).</w:t>
      </w:r>
    </w:p>
    <w:p>
      <w:r>
        <w:t>8. Under Release notes, type what changes or fixes you made in this version.</w:t>
      </w:r>
    </w:p>
    <w:p>
      <w:r>
        <w:t>9. Click Next at the bottom right.</w:t>
      </w:r>
    </w:p>
    <w:p>
      <w:r>
        <w:t>10. Click Save at the bottom right.</w:t>
      </w:r>
    </w:p>
    <w:p>
      <w:r>
        <w:t>11. Click Send changes for review.</w:t>
      </w:r>
    </w:p>
    <w:p/>
    <w:p/>
    <w:p>
      <w:r>
        <w:t>Phase 2: iOS Release (Apple App Store Connect)</w:t>
      </w:r>
    </w:p>
    <w:p/>
    <w:p>
      <w:r>
        <w:t>Step 1: Open the Project on a Mac</w:t>
      </w:r>
    </w:p>
    <w:p>
      <w:r>
        <w:t>1. Copy your entire project to a Mac computer (Apple does not allow building iOS apps natively on Windows).</w:t>
      </w:r>
    </w:p>
    <w:p>
      <w:r>
        <w:t>2. Open the Terminal app on the Mac.</w:t>
      </w:r>
    </w:p>
    <w:p>
      <w:r>
        <w:t>3. Navigate into your iOS folder by typing: cd path/to/project/apps/mobile/ios</w:t>
      </w:r>
    </w:p>
    <w:p>
      <w:r>
        <w:t>4. Type pod install and press Enter to link the packages.</w:t>
      </w:r>
    </w:p>
    <w:p/>
    <w:p>
      <w:r>
        <w:t>Step 2: Update Version and Build in Xcode</w:t>
      </w:r>
    </w:p>
    <w:p>
      <w:r>
        <w:t>1. Open the file named Karmayog.xcworkspace. This will open Xcode.</w:t>
      </w:r>
    </w:p>
    <w:p>
      <w:r>
        <w:t>2. In Xcode, click the top-level Karmayog folder on the left side.</w:t>
      </w:r>
    </w:p>
    <w:p>
      <w:r>
        <w:t>3. In the middle screen, click the General tab.</w:t>
      </w:r>
    </w:p>
    <w:p>
      <w:r>
        <w:t>4. Find the Version box and change it to your new version.</w:t>
      </w:r>
    </w:p>
    <w:p>
      <w:r>
        <w:t>5. Find the Build box and change it to a higher number.</w:t>
      </w:r>
    </w:p>
    <w:p>
      <w:r>
        <w:t>6. At the top of Xcode, click the device name and change it to Any iOS Device (arm64).</w:t>
      </w:r>
    </w:p>
    <w:p>
      <w:r>
        <w:t>7. In the top menu bar, click Product, then click Archive.</w:t>
      </w:r>
    </w:p>
    <w:p>
      <w:r>
        <w:t>8. Wait for the build to finish. An Organizer window will pop up automatically.</w:t>
      </w:r>
    </w:p>
    <w:p/>
    <w:p>
      <w:r>
        <w:t>Step 3: Upload and Submit</w:t>
      </w:r>
    </w:p>
    <w:p>
      <w:r>
        <w:t>1. In the Organizer window, click your app, then click Distribute App.</w:t>
      </w:r>
    </w:p>
    <w:p>
      <w:r>
        <w:t>2. Select App Store Connect, click Next, then select Upload and click Next until it finishes.</w:t>
      </w:r>
    </w:p>
    <w:p>
      <w:r>
        <w:t>3. Open your browser and go to appstoreconnect.apple.com</w:t>
      </w:r>
    </w:p>
    <w:p>
      <w:r>
        <w:t>4. Click My Apps, then click your app.</w:t>
      </w:r>
    </w:p>
    <w:p>
      <w:r>
        <w:t>5. Scroll down to the Build section and click the plus button to add the build you just uploaded.</w:t>
      </w:r>
    </w:p>
    <w:p>
      <w:r>
        <w:t>6. Fill out the "What is New" box.</w:t>
      </w:r>
    </w:p>
    <w:p>
      <w:r>
        <w:t>7. Click Add for Review, then Submit to App Review.</w:t>
      </w:r>
    </w:p>
    <w:p/>
    <w:p/>
    <w:p>
      <w:r>
        <w:t>Phase 3: First-Time Deployment Guide (For Brand New Apps)</w:t>
      </w:r>
    </w:p>
    <w:p/>
    <w:p>
      <w:r>
        <w:t>A. Google Play Store</w:t>
      </w:r>
    </w:p>
    <w:p>
      <w:r>
        <w:t>1. Register for a Google Play Developer account and pay the one-time $25 fee.</w:t>
      </w:r>
    </w:p>
    <w:p>
      <w:r>
        <w:t>2. Log into play.google.com/console and click "Create app".</w:t>
      </w:r>
    </w:p>
    <w:p>
      <w:r>
        <w:t>3. Enter the App Name, Default Language, and specify if it is an App or Game, Free or Paid.</w:t>
      </w:r>
    </w:p>
    <w:p>
      <w:r>
        <w:t>4. Complete the "Set up your app" dashboard tasks: Set your privacy policy link, complete app access instructions, answer the content rating questionnaire, define target audience, and select news app status.</w:t>
      </w:r>
    </w:p>
    <w:p>
      <w:r>
        <w:t>5. Set up your Main Store Listing (Add your short description, full description, app icon, feature graphic, and phone screenshots).</w:t>
      </w:r>
    </w:p>
    <w:p>
      <w:r>
        <w:t>6. Go to "Testing -&gt; Closed testing" and create a track (Google requires new developer accounts to test with 20 testers for 14 days before you can release to production).</w:t>
      </w:r>
    </w:p>
    <w:p>
      <w:r>
        <w:t>7. Upload your first .aab file to this Closed Testing track and submit it for review.</w:t>
      </w:r>
    </w:p>
    <w:p>
      <w:r>
        <w:t>8. Once testing is complete and Google unlocks production, go to the Production tab, click "Create new release", select your bundle from the library, and submit for final production review.</w:t>
      </w:r>
    </w:p>
    <w:p/>
    <w:p>
      <w:r>
        <w:t>B. Apple App Store</w:t>
      </w:r>
    </w:p>
    <w:p>
      <w:r>
        <w:t>1. Enroll in the Apple Developer Program ($99/year).</w:t>
      </w:r>
    </w:p>
    <w:p>
      <w:r>
        <w:t>2. Go to developer.apple.com and click on "Certificates, Identifiers &amp; Profiles".</w:t>
      </w:r>
    </w:p>
    <w:p>
      <w:r>
        <w:t>3. Create a new App ID (Bundle ID) that matches your project code exactly.</w:t>
      </w:r>
    </w:p>
    <w:p>
      <w:r>
        <w:t>4. Create an iOS Distribution Certificate and a Provisioning Profile for the App Store, and download them to your Mac.</w:t>
      </w:r>
    </w:p>
    <w:p>
      <w:r>
        <w:t>5. Go to appstoreconnect.apple.com and click "My Apps" -&gt; "+" -&gt; "New App".</w:t>
      </w:r>
    </w:p>
    <w:p>
      <w:r>
        <w:t>6. Select iOS, fill in the Name, Primary Language, select the Bundle ID you just created, and enter a unique SKU name.</w:t>
      </w:r>
    </w:p>
    <w:p>
      <w:r>
        <w:t>7. Fill out the App Information (Privacy Policy URL, Category) and Pricing and Availability tabs.</w:t>
      </w:r>
    </w:p>
    <w:p>
      <w:r>
        <w:t>8. Set up the App Privacy section by completing Apple's data collection questionnaire.</w:t>
      </w:r>
    </w:p>
    <w:p>
      <w:r>
        <w:t>9. In the "Prepare for Submission" page, upload your screenshots for 6.5-inch and 5.5-inch displays, and fill out your promotional text, description, keywords, and support URL.</w:t>
      </w:r>
    </w:p>
    <w:p>
      <w:r>
        <w:t>10. Follow the Phase 2 steps above to Archive and Upload your build via Xcode.</w:t>
      </w:r>
    </w:p>
    <w:p>
      <w:r>
        <w:t>11. Back in App Store Connect, select the uploaded build, fill in the export compliance information, and click "Submit for Review".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